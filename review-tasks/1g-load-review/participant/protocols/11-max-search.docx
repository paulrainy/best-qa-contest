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(BIQ-91740)</w:t>
      </w:r>
    </w:p>
    <w:p>
      <w:pPr>
        <w:pStyle w:val="Heading2"/>
      </w:pPr>
      <w:r>
        <w:rPr/>
        <w:t>1. Сроки</w:t>
      </w:r>
    </w:p>
    <w:p>
      <w:r>
        <w:rPr/>
        <w:t>С 03.11.2026 (установка сборки на контур EFR-NT) по 06.11.2026.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Гусев Павел Андреевич — ведущий инженер ЦК НТ, Блок ИТ</w:t>
      </w:r>
    </w:p>
    <w:p>
      <w:pPr>
        <w:pStyle w:val="ListBullet"/>
      </w:pPr>
      <w:r>
        <w:rPr/>
        <w:t>Сорокина Мария Олеговна —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поиск максимума.</w:t>
      </w:r>
    </w:p>
    <w:p>
      <w:pPr>
        <w:pStyle w:val="Heading2"/>
      </w:pPr>
      <w:r>
        <w:rPr/>
        <w:t>4. BIQ и наименование БИ</w:t>
      </w:r>
    </w:p>
    <w:p>
      <w:r>
        <w:rPr/>
        <w:t>BIQ-91740 «ЕФР: открытие вкладов с подтверждением контролёром и выписка за 12 месяцев».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ЕФР: efr-api</w:t>
      </w:r>
    </w:p>
    <w:p>
      <w:pPr>
        <w:pStyle w:val="ListBullet"/>
      </w:pPr>
      <w:r>
        <w:rPr/>
        <w:t>ЕФР: efr-cft-adapter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АБС «ЦФТ-Банк», контур CFTNT (ЦФТ 25.5, СП 2.66.91-01)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Проведено тестирование поиска максимума ЕФР релиза 2026.11. Максимальная производительность — 150 % профиля: 228 потоков, 54 480 операций в час. Деградация против эталона в этом тесте не оценивается. Доля ошибок на всех ступенях до 150 % включительно не превышает 1 %. Узкое место — CPU сервера БД. Релиз можно передавать в пром с замечаниями (раздел 9).</w:t>
      </w:r>
    </w:p>
    <w:p>
      <w:pPr>
        <w:pStyle w:val="Heading2"/>
      </w:pPr>
      <w:r>
        <w:rPr/>
        <w:t>9. Замечания</w:t>
      </w:r>
    </w:p>
    <w:p>
      <w:pPr>
        <w:pStyle w:val="ListBullet"/>
      </w:pPr>
      <w:r>
        <w:rPr/>
        <w:t>EFR-NT-405. При нагрузке выше 150 % профиля растёт время отклика всех операций, причина — нехватка CPU сервера БД. Статус: открыт, принято решение идти с ним в пром.</w:t>
      </w:r>
    </w:p>
    <w:p>
      <w:pPr>
        <w:pStyle w:val="Heading2"/>
      </w:pPr>
      <w:r>
        <w:rPr/>
        <w:t>10. Ограничения</w:t>
      </w:r>
    </w:p>
    <w:p>
      <w:pPr>
        <w:pStyle w:val="ListBullet"/>
      </w:pPr>
      <w:r>
        <w:rPr/>
        <w:t>fm-check и СМЭВ — заглушки с задержками по п. 6.4 методики (п. 6.2).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Поиск максимума 2026-11-05 21:00–22:27: прогрев 21:00–21:10 на 50 % профиля, затем шесть ступеней по 10 минут (таблица 1).</w:t>
      </w:r>
    </w:p>
    <w:p>
      <w:pPr>
        <w:pStyle w:val="ListBullet"/>
      </w:pPr>
      <w:r>
        <w:rPr/>
        <w:t>Отчёт о дефектах: EFR-NT-405 (раздел 9).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Поиск максимума</w:t>
      </w:r>
    </w:p>
    <w:p>
      <w:r>
        <w:rPr/>
        <w:t>Профиль — по разделу 2 методики. Интенсивность держится пейсингом, ОП-08 — открытая модель. Каждая ступень — отдельный запуск всех десяти сценариев, число потоков — по п. 3.2 с учётом процента ступени, разгон — 1 поток в секунду.</w:t>
      </w:r>
    </w:p>
    <w:p>
      <w:r>
        <w:rPr>
          <w:i/>
        </w:rPr>
        <w:t>Таблица 1. Ступени 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Ступень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Измерение, МСК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Потоков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Подано, %</w:t>
            </w:r>
          </w:p>
        </w:tc>
      </w:tr>
      <w:tr>
        <w:tc>
          <w:tcPr>
            <w:tcW w:type="dxa" w:w="1440"/>
          </w:tcPr>
          <w:p>
            <w:r>
              <w:rPr/>
              <w:t>50 %</w:t>
            </w:r>
          </w:p>
        </w:tc>
        <w:tc>
          <w:tcPr>
            <w:tcW w:type="dxa" w:w="1440"/>
          </w:tcPr>
          <w:p>
            <w:r>
              <w:rPr/>
              <w:t>21:12–21:22</w:t>
            </w:r>
          </w:p>
        </w:tc>
        <w:tc>
          <w:tcPr>
            <w:tcW w:type="dxa" w:w="1440"/>
          </w:tcPr>
          <w:p>
            <w:r>
              <w:rPr/>
              <w:t>77</w:t>
            </w:r>
          </w:p>
        </w:tc>
        <w:tc>
          <w:tcPr>
            <w:tcW w:type="dxa" w:w="1440"/>
          </w:tcPr>
          <w:p>
            <w:r>
              <w:rPr/>
              <w:t>18 480</w:t>
            </w:r>
          </w:p>
        </w:tc>
        <w:tc>
          <w:tcPr>
            <w:tcW w:type="dxa" w:w="1440"/>
          </w:tcPr>
          <w:p>
            <w:r>
              <w:rPr/>
              <w:t>18 406</w:t>
            </w:r>
          </w:p>
        </w:tc>
        <w:tc>
          <w:tcPr>
            <w:tcW w:type="dxa" w:w="1440"/>
          </w:tcPr>
          <w:p>
            <w:r>
              <w:rPr/>
              <w:t>99,6</w:t>
            </w:r>
          </w:p>
        </w:tc>
      </w:tr>
      <w:tr>
        <w:tc>
          <w:tcPr>
            <w:tcW w:type="dxa" w:w="1440"/>
          </w:tcPr>
          <w:p>
            <w:r>
              <w:rPr/>
              <w:t>100 %</w:t>
            </w:r>
          </w:p>
        </w:tc>
        <w:tc>
          <w:tcPr>
            <w:tcW w:type="dxa" w:w="1440"/>
          </w:tcPr>
          <w:p>
            <w:r>
              <w:rPr/>
              <w:t>21:25–21:35</w:t>
            </w:r>
          </w:p>
        </w:tc>
        <w:tc>
          <w:tcPr>
            <w:tcW w:type="dxa" w:w="1440"/>
          </w:tcPr>
          <w:p>
            <w:r>
              <w:rPr/>
              <w:t>151</w:t>
            </w:r>
          </w:p>
        </w:tc>
        <w:tc>
          <w:tcPr>
            <w:tcW w:type="dxa" w:w="1440"/>
          </w:tcPr>
          <w:p>
            <w:r>
              <w:rPr/>
              <w:t>36 000</w:t>
            </w:r>
          </w:p>
        </w:tc>
        <w:tc>
          <w:tcPr>
            <w:tcW w:type="dxa" w:w="1440"/>
          </w:tcPr>
          <w:p>
            <w:r>
              <w:rPr/>
              <w:t>35 784</w:t>
            </w:r>
          </w:p>
        </w:tc>
        <w:tc>
          <w:tcPr>
            <w:tcW w:type="dxa" w:w="1440"/>
          </w:tcPr>
          <w:p>
            <w:r>
              <w:rPr/>
              <w:t>99,4</w:t>
            </w:r>
          </w:p>
        </w:tc>
      </w:tr>
      <w:tr>
        <w:tc>
          <w:tcPr>
            <w:tcW w:type="dxa" w:w="1440"/>
          </w:tcPr>
          <w:p>
            <w:r>
              <w:rPr/>
              <w:t>125 %</w:t>
            </w:r>
          </w:p>
        </w:tc>
        <w:tc>
          <w:tcPr>
            <w:tcW w:type="dxa" w:w="1440"/>
          </w:tcPr>
          <w:p>
            <w:r>
              <w:rPr/>
              <w:t>21:38–21:48</w:t>
            </w:r>
          </w:p>
        </w:tc>
        <w:tc>
          <w:tcPr>
            <w:tcW w:type="dxa" w:w="1440"/>
          </w:tcPr>
          <w:p>
            <w:r>
              <w:rPr/>
              <w:t>190</w:t>
            </w:r>
          </w:p>
        </w:tc>
        <w:tc>
          <w:tcPr>
            <w:tcW w:type="dxa" w:w="1440"/>
          </w:tcPr>
          <w:p>
            <w:r>
              <w:rPr/>
              <w:t>45 240</w:t>
            </w:r>
          </w:p>
        </w:tc>
        <w:tc>
          <w:tcPr>
            <w:tcW w:type="dxa" w:w="1440"/>
          </w:tcPr>
          <w:p>
            <w:r>
              <w:rPr/>
              <w:t>44 742</w:t>
            </w:r>
          </w:p>
        </w:tc>
        <w:tc>
          <w:tcPr>
            <w:tcW w:type="dxa" w:w="1440"/>
          </w:tcPr>
          <w:p>
            <w:r>
              <w:rPr/>
              <w:t>98,9</w:t>
            </w:r>
          </w:p>
        </w:tc>
      </w:tr>
      <w:tr>
        <w:tc>
          <w:tcPr>
            <w:tcW w:type="dxa" w:w="1440"/>
          </w:tcPr>
          <w:p>
            <w:r>
              <w:rPr/>
              <w:t>150 %</w:t>
            </w:r>
          </w:p>
        </w:tc>
        <w:tc>
          <w:tcPr>
            <w:tcW w:type="dxa" w:w="1440"/>
          </w:tcPr>
          <w:p>
            <w:r>
              <w:rPr/>
              <w:t>21:51–22:01</w:t>
            </w:r>
          </w:p>
        </w:tc>
        <w:tc>
          <w:tcPr>
            <w:tcW w:type="dxa" w:w="1440"/>
          </w:tcPr>
          <w:p>
            <w:r>
              <w:rPr/>
              <w:t>228</w:t>
            </w:r>
          </w:p>
        </w:tc>
        <w:tc>
          <w:tcPr>
            <w:tcW w:type="dxa" w:w="1440"/>
          </w:tcPr>
          <w:p>
            <w:r>
              <w:rPr/>
              <w:t>54 480</w:t>
            </w:r>
          </w:p>
        </w:tc>
        <w:tc>
          <w:tcPr>
            <w:tcW w:type="dxa" w:w="1440"/>
          </w:tcPr>
          <w:p>
            <w:r>
              <w:rPr/>
              <w:t>48 051</w:t>
            </w:r>
          </w:p>
        </w:tc>
        <w:tc>
          <w:tcPr>
            <w:tcW w:type="dxa" w:w="1440"/>
          </w:tcPr>
          <w:p>
            <w:r>
              <w:rPr/>
              <w:t>88,2</w:t>
            </w:r>
          </w:p>
        </w:tc>
      </w:tr>
      <w:tr>
        <w:tc>
          <w:tcPr>
            <w:tcW w:type="dxa" w:w="1440"/>
          </w:tcPr>
          <w:p>
            <w:r>
              <w:rPr/>
              <w:t>175 %</w:t>
            </w:r>
          </w:p>
        </w:tc>
        <w:tc>
          <w:tcPr>
            <w:tcW w:type="dxa" w:w="1440"/>
          </w:tcPr>
          <w:p>
            <w:r>
              <w:rPr/>
              <w:t>22:04–22:14</w:t>
            </w:r>
          </w:p>
        </w:tc>
        <w:tc>
          <w:tcPr>
            <w:tcW w:type="dxa" w:w="1440"/>
          </w:tcPr>
          <w:p>
            <w:r>
              <w:rPr/>
              <w:t>266</w:t>
            </w:r>
          </w:p>
        </w:tc>
        <w:tc>
          <w:tcPr>
            <w:tcW w:type="dxa" w:w="1440"/>
          </w:tcPr>
          <w:p>
            <w:r>
              <w:rPr/>
              <w:t>63 360</w:t>
            </w:r>
          </w:p>
        </w:tc>
        <w:tc>
          <w:tcPr>
            <w:tcW w:type="dxa" w:w="1440"/>
          </w:tcPr>
          <w:p>
            <w:r>
              <w:rPr/>
              <w:t>50 941</w:t>
            </w:r>
          </w:p>
        </w:tc>
        <w:tc>
          <w:tcPr>
            <w:tcW w:type="dxa" w:w="1440"/>
          </w:tcPr>
          <w:p>
            <w:r>
              <w:rPr/>
              <w:t>80,4</w:t>
            </w:r>
          </w:p>
        </w:tc>
      </w:tr>
      <w:tr>
        <w:tc>
          <w:tcPr>
            <w:tcW w:type="dxa" w:w="1440"/>
          </w:tcPr>
          <w:p>
            <w:r>
              <w:rPr/>
              <w:t>200 %</w:t>
            </w:r>
          </w:p>
        </w:tc>
        <w:tc>
          <w:tcPr>
            <w:tcW w:type="dxa" w:w="1440"/>
          </w:tcPr>
          <w:p>
            <w:r>
              <w:rPr/>
              <w:t>22:17–22:27</w:t>
            </w:r>
          </w:p>
        </w:tc>
        <w:tc>
          <w:tcPr>
            <w:tcW w:type="dxa" w:w="1440"/>
          </w:tcPr>
          <w:p>
            <w:r>
              <w:rPr/>
              <w:t>302</w:t>
            </w:r>
          </w:p>
        </w:tc>
        <w:tc>
          <w:tcPr>
            <w:tcW w:type="dxa" w:w="1440"/>
          </w:tcPr>
          <w:p>
            <w:r>
              <w:rPr/>
              <w:t>72 000</w:t>
            </w:r>
          </w:p>
        </w:tc>
        <w:tc>
          <w:tcPr>
            <w:tcW w:type="dxa" w:w="1440"/>
          </w:tcPr>
          <w:p>
            <w:r>
              <w:rPr/>
              <w:t>53 208</w:t>
            </w:r>
          </w:p>
        </w:tc>
        <w:tc>
          <w:tcPr>
            <w:tcW w:type="dxa" w:w="1440"/>
          </w:tcPr>
          <w:p>
            <w:r>
              <w:rPr/>
              <w:t>73,9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Интенсивность операций</w:t>
      </w:r>
    </w:p>
    <w:p>
      <w:r>
        <w:rPr>
          <w:i/>
        </w:rPr>
        <w:t>Таблица 2. Фактическая интенсивность по операциям, % от заданной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125 %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175 %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200 %</w:t>
            </w:r>
          </w:p>
        </w:tc>
      </w:tr>
      <w:tr>
        <w:tc>
          <w:tcPr>
            <w:tcW w:type="dxa" w:w="1234"/>
          </w:tcPr>
          <w:p>
            <w:r>
              <w:rPr/>
              <w:t>ОП-01</w:t>
            </w:r>
          </w:p>
        </w:tc>
        <w:tc>
          <w:tcPr>
            <w:tcW w:type="dxa" w:w="1234"/>
          </w:tcPr>
          <w:p>
            <w:r>
              <w:rPr/>
              <w:t>99,3</w:t>
            </w:r>
          </w:p>
        </w:tc>
        <w:tc>
          <w:tcPr>
            <w:tcW w:type="dxa" w:w="1234"/>
          </w:tcPr>
          <w:p>
            <w:r>
              <w:rPr/>
              <w:t>99,0</w:t>
            </w:r>
          </w:p>
        </w:tc>
        <w:tc>
          <w:tcPr>
            <w:tcW w:type="dxa" w:w="1234"/>
          </w:tcPr>
          <w:p>
            <w:r>
              <w:rPr/>
              <w:t>99,0</w:t>
            </w:r>
          </w:p>
        </w:tc>
        <w:tc>
          <w:tcPr>
            <w:tcW w:type="dxa" w:w="1234"/>
          </w:tcPr>
          <w:p>
            <w:r>
              <w:rPr/>
              <w:t>88,1</w:t>
            </w:r>
          </w:p>
        </w:tc>
        <w:tc>
          <w:tcPr>
            <w:tcW w:type="dxa" w:w="1234"/>
          </w:tcPr>
          <w:p>
            <w:r>
              <w:rPr/>
              <w:t>79,7</w:t>
            </w:r>
          </w:p>
        </w:tc>
        <w:tc>
          <w:tcPr>
            <w:tcW w:type="dxa" w:w="1234"/>
          </w:tcPr>
          <w:p>
            <w:r>
              <w:rPr/>
              <w:t>73,6</w:t>
            </w:r>
          </w:p>
        </w:tc>
      </w:tr>
      <w:tr>
        <w:tc>
          <w:tcPr>
            <w:tcW w:type="dxa" w:w="1234"/>
          </w:tcPr>
          <w:p>
            <w:r>
              <w:rPr/>
              <w:t>ОП-02</w:t>
            </w:r>
          </w:p>
        </w:tc>
        <w:tc>
          <w:tcPr>
            <w:tcW w:type="dxa" w:w="1234"/>
          </w:tcPr>
          <w:p>
            <w:r>
              <w:rPr/>
              <w:t>100,0</w:t>
            </w:r>
          </w:p>
        </w:tc>
        <w:tc>
          <w:tcPr>
            <w:tcW w:type="dxa" w:w="1234"/>
          </w:tcPr>
          <w:p>
            <w:r>
              <w:rPr/>
              <w:t>99,4</w:t>
            </w:r>
          </w:p>
        </w:tc>
        <w:tc>
          <w:tcPr>
            <w:tcW w:type="dxa" w:w="1234"/>
          </w:tcPr>
          <w:p>
            <w:r>
              <w:rPr/>
              <w:t>99,5</w:t>
            </w:r>
          </w:p>
        </w:tc>
        <w:tc>
          <w:tcPr>
            <w:tcW w:type="dxa" w:w="1234"/>
          </w:tcPr>
          <w:p>
            <w:r>
              <w:rPr/>
              <w:t>87,8</w:t>
            </w:r>
          </w:p>
        </w:tc>
        <w:tc>
          <w:tcPr>
            <w:tcW w:type="dxa" w:w="1234"/>
          </w:tcPr>
          <w:p>
            <w:r>
              <w:rPr/>
              <w:t>81,3</w:t>
            </w:r>
          </w:p>
        </w:tc>
        <w:tc>
          <w:tcPr>
            <w:tcW w:type="dxa" w:w="1234"/>
          </w:tcPr>
          <w:p>
            <w:r>
              <w:rPr/>
              <w:t>74,9</w:t>
            </w:r>
          </w:p>
        </w:tc>
      </w:tr>
      <w:tr>
        <w:tc>
          <w:tcPr>
            <w:tcW w:type="dxa" w:w="1234"/>
          </w:tcPr>
          <w:p>
            <w:r>
              <w:rPr/>
              <w:t>ОП-03</w:t>
            </w:r>
          </w:p>
        </w:tc>
        <w:tc>
          <w:tcPr>
            <w:tcW w:type="dxa" w:w="1234"/>
          </w:tcPr>
          <w:p>
            <w:r>
              <w:rPr/>
              <w:t>99,1</w:t>
            </w:r>
          </w:p>
        </w:tc>
        <w:tc>
          <w:tcPr>
            <w:tcW w:type="dxa" w:w="1234"/>
          </w:tcPr>
          <w:p>
            <w:r>
              <w:rPr/>
              <w:t>98,9</w:t>
            </w:r>
          </w:p>
        </w:tc>
        <w:tc>
          <w:tcPr>
            <w:tcW w:type="dxa" w:w="1234"/>
          </w:tcPr>
          <w:p>
            <w:r>
              <w:rPr/>
              <w:t>98,5</w:t>
            </w:r>
          </w:p>
        </w:tc>
        <w:tc>
          <w:tcPr>
            <w:tcW w:type="dxa" w:w="1234"/>
          </w:tcPr>
          <w:p>
            <w:r>
              <w:rPr/>
              <w:t>88,4</w:t>
            </w:r>
          </w:p>
        </w:tc>
        <w:tc>
          <w:tcPr>
            <w:tcW w:type="dxa" w:w="1234"/>
          </w:tcPr>
          <w:p>
            <w:r>
              <w:rPr/>
              <w:t>79,9</w:t>
            </w:r>
          </w:p>
        </w:tc>
        <w:tc>
          <w:tcPr>
            <w:tcW w:type="dxa" w:w="1234"/>
          </w:tcPr>
          <w:p>
            <w:r>
              <w:rPr/>
              <w:t>73,6</w:t>
            </w:r>
          </w:p>
        </w:tc>
      </w:tr>
      <w:tr>
        <w:tc>
          <w:tcPr>
            <w:tcW w:type="dxa" w:w="1234"/>
          </w:tcPr>
          <w:p>
            <w:r>
              <w:rPr/>
              <w:t>ОП-04</w:t>
            </w:r>
          </w:p>
        </w:tc>
        <w:tc>
          <w:tcPr>
            <w:tcW w:type="dxa" w:w="1234"/>
          </w:tcPr>
          <w:p>
            <w:r>
              <w:rPr/>
              <w:t>98,9</w:t>
            </w:r>
          </w:p>
        </w:tc>
        <w:tc>
          <w:tcPr>
            <w:tcW w:type="dxa" w:w="1234"/>
          </w:tcPr>
          <w:p>
            <w:r>
              <w:rPr/>
              <w:t>99,2</w:t>
            </w:r>
          </w:p>
        </w:tc>
        <w:tc>
          <w:tcPr>
            <w:tcW w:type="dxa" w:w="1234"/>
          </w:tcPr>
          <w:p>
            <w:r>
              <w:rPr/>
              <w:t>99,4</w:t>
            </w:r>
          </w:p>
        </w:tc>
        <w:tc>
          <w:tcPr>
            <w:tcW w:type="dxa" w:w="1234"/>
          </w:tcPr>
          <w:p>
            <w:r>
              <w:rPr/>
              <w:t>89,3</w:t>
            </w:r>
          </w:p>
        </w:tc>
        <w:tc>
          <w:tcPr>
            <w:tcW w:type="dxa" w:w="1234"/>
          </w:tcPr>
          <w:p>
            <w:r>
              <w:rPr/>
              <w:t>81,2</w:t>
            </w:r>
          </w:p>
        </w:tc>
        <w:tc>
          <w:tcPr>
            <w:tcW w:type="dxa" w:w="1234"/>
          </w:tcPr>
          <w:p>
            <w:r>
              <w:rPr/>
              <w:t>74,2</w:t>
            </w:r>
          </w:p>
        </w:tc>
      </w:tr>
      <w:tr>
        <w:tc>
          <w:tcPr>
            <w:tcW w:type="dxa" w:w="1234"/>
          </w:tcPr>
          <w:p>
            <w:r>
              <w:rPr/>
              <w:t>ОП-05</w:t>
            </w:r>
          </w:p>
        </w:tc>
        <w:tc>
          <w:tcPr>
            <w:tcW w:type="dxa" w:w="1234"/>
          </w:tcPr>
          <w:p>
            <w:r>
              <w:rPr/>
              <w:t>99,2</w:t>
            </w:r>
          </w:p>
        </w:tc>
        <w:tc>
          <w:tcPr>
            <w:tcW w:type="dxa" w:w="1234"/>
          </w:tcPr>
          <w:p>
            <w:r>
              <w:rPr/>
              <w:t>99,9</w:t>
            </w:r>
          </w:p>
        </w:tc>
        <w:tc>
          <w:tcPr>
            <w:tcW w:type="dxa" w:w="1234"/>
          </w:tcPr>
          <w:p>
            <w:r>
              <w:rPr/>
              <w:t>98,3</w:t>
            </w:r>
          </w:p>
        </w:tc>
        <w:tc>
          <w:tcPr>
            <w:tcW w:type="dxa" w:w="1234"/>
          </w:tcPr>
          <w:p>
            <w:r>
              <w:rPr/>
              <w:t>88,5</w:t>
            </w:r>
          </w:p>
        </w:tc>
        <w:tc>
          <w:tcPr>
            <w:tcW w:type="dxa" w:w="1234"/>
          </w:tcPr>
          <w:p>
            <w:r>
              <w:rPr/>
              <w:t>82,3</w:t>
            </w:r>
          </w:p>
        </w:tc>
        <w:tc>
          <w:tcPr>
            <w:tcW w:type="dxa" w:w="1234"/>
          </w:tcPr>
          <w:p>
            <w:r>
              <w:rPr/>
              <w:t>73,9</w:t>
            </w:r>
          </w:p>
        </w:tc>
      </w:tr>
      <w:tr>
        <w:tc>
          <w:tcPr>
            <w:tcW w:type="dxa" w:w="1234"/>
          </w:tcPr>
          <w:p>
            <w:r>
              <w:rPr/>
              <w:t>ОП-06</w:t>
            </w:r>
          </w:p>
        </w:tc>
        <w:tc>
          <w:tcPr>
            <w:tcW w:type="dxa" w:w="1234"/>
          </w:tcPr>
          <w:p>
            <w:r>
              <w:rPr/>
              <w:t>98,3</w:t>
            </w:r>
          </w:p>
        </w:tc>
        <w:tc>
          <w:tcPr>
            <w:tcW w:type="dxa" w:w="1234"/>
          </w:tcPr>
          <w:p>
            <w:r>
              <w:rPr/>
              <w:t>99,2</w:t>
            </w:r>
          </w:p>
        </w:tc>
        <w:tc>
          <w:tcPr>
            <w:tcW w:type="dxa" w:w="1234"/>
          </w:tcPr>
          <w:p>
            <w:r>
              <w:rPr/>
              <w:t>99,1</w:t>
            </w:r>
          </w:p>
        </w:tc>
        <w:tc>
          <w:tcPr>
            <w:tcW w:type="dxa" w:w="1234"/>
          </w:tcPr>
          <w:p>
            <w:r>
              <w:rPr/>
              <w:t>88,4</w:t>
            </w:r>
          </w:p>
        </w:tc>
        <w:tc>
          <w:tcPr>
            <w:tcW w:type="dxa" w:w="1234"/>
          </w:tcPr>
          <w:p>
            <w:r>
              <w:rPr/>
              <w:t>80,3</w:t>
            </w:r>
          </w:p>
        </w:tc>
        <w:tc>
          <w:tcPr>
            <w:tcW w:type="dxa" w:w="1234"/>
          </w:tcPr>
          <w:p>
            <w:r>
              <w:rPr/>
              <w:t>75,1</w:t>
            </w:r>
          </w:p>
        </w:tc>
      </w:tr>
      <w:tr>
        <w:tc>
          <w:tcPr>
            <w:tcW w:type="dxa" w:w="1234"/>
          </w:tcPr>
          <w:p>
            <w:r>
              <w:rPr/>
              <w:t>ОП-07</w:t>
            </w:r>
          </w:p>
        </w:tc>
        <w:tc>
          <w:tcPr>
            <w:tcW w:type="dxa" w:w="1234"/>
          </w:tcPr>
          <w:p>
            <w:r>
              <w:rPr/>
              <w:t>99,7</w:t>
            </w:r>
          </w:p>
        </w:tc>
        <w:tc>
          <w:tcPr>
            <w:tcW w:type="dxa" w:w="1234"/>
          </w:tcPr>
          <w:p>
            <w:r>
              <w:rPr/>
              <w:t>99,5</w:t>
            </w:r>
          </w:p>
        </w:tc>
        <w:tc>
          <w:tcPr>
            <w:tcW w:type="dxa" w:w="1234"/>
          </w:tcPr>
          <w:p>
            <w:r>
              <w:rPr/>
              <w:t>98,4</w:t>
            </w:r>
          </w:p>
        </w:tc>
        <w:tc>
          <w:tcPr>
            <w:tcW w:type="dxa" w:w="1234"/>
          </w:tcPr>
          <w:p>
            <w:r>
              <w:rPr/>
              <w:t>88,8</w:t>
            </w:r>
          </w:p>
        </w:tc>
        <w:tc>
          <w:tcPr>
            <w:tcW w:type="dxa" w:w="1234"/>
          </w:tcPr>
          <w:p>
            <w:r>
              <w:rPr/>
              <w:t>80,6</w:t>
            </w:r>
          </w:p>
        </w:tc>
        <w:tc>
          <w:tcPr>
            <w:tcW w:type="dxa" w:w="1234"/>
          </w:tcPr>
          <w:p>
            <w:r>
              <w:rPr/>
              <w:t>74,9</w:t>
            </w:r>
          </w:p>
        </w:tc>
      </w:tr>
      <w:tr>
        <w:tc>
          <w:tcPr>
            <w:tcW w:type="dxa" w:w="1234"/>
          </w:tcPr>
          <w:p>
            <w:r>
              <w:rPr/>
              <w:t>ОП-08</w:t>
            </w:r>
          </w:p>
        </w:tc>
        <w:tc>
          <w:tcPr>
            <w:tcW w:type="dxa" w:w="1234"/>
          </w:tcPr>
          <w:p>
            <w:r>
              <w:rPr/>
              <w:t>98,5</w:t>
            </w:r>
          </w:p>
        </w:tc>
        <w:tc>
          <w:tcPr>
            <w:tcW w:type="dxa" w:w="1234"/>
          </w:tcPr>
          <w:p>
            <w:r>
              <w:rPr/>
              <w:t>99,7</w:t>
            </w:r>
          </w:p>
        </w:tc>
        <w:tc>
          <w:tcPr>
            <w:tcW w:type="dxa" w:w="1234"/>
          </w:tcPr>
          <w:p>
            <w:r>
              <w:rPr/>
              <w:t>100,0</w:t>
            </w:r>
          </w:p>
        </w:tc>
        <w:tc>
          <w:tcPr>
            <w:tcW w:type="dxa" w:w="1234"/>
          </w:tcPr>
          <w:p>
            <w:r>
              <w:rPr/>
              <w:t>89,0</w:t>
            </w:r>
          </w:p>
        </w:tc>
        <w:tc>
          <w:tcPr>
            <w:tcW w:type="dxa" w:w="1234"/>
          </w:tcPr>
          <w:p>
            <w:r>
              <w:rPr/>
              <w:t>81,1</w:t>
            </w:r>
          </w:p>
        </w:tc>
        <w:tc>
          <w:tcPr>
            <w:tcW w:type="dxa" w:w="1234"/>
          </w:tcPr>
          <w:p>
            <w:r>
              <w:rPr/>
              <w:t>73,1</w:t>
            </w:r>
          </w:p>
        </w:tc>
      </w:tr>
      <w:tr>
        <w:tc>
          <w:tcPr>
            <w:tcW w:type="dxa" w:w="1234"/>
          </w:tcPr>
          <w:p>
            <w:r>
              <w:rPr/>
              <w:t>ОП-09</w:t>
            </w:r>
          </w:p>
        </w:tc>
        <w:tc>
          <w:tcPr>
            <w:tcW w:type="dxa" w:w="1234"/>
          </w:tcPr>
          <w:p>
            <w:r>
              <w:rPr/>
              <w:t>99,6</w:t>
            </w:r>
          </w:p>
        </w:tc>
        <w:tc>
          <w:tcPr>
            <w:tcW w:type="dxa" w:w="1234"/>
          </w:tcPr>
          <w:p>
            <w:r>
              <w:rPr/>
              <w:t>98,6</w:t>
            </w:r>
          </w:p>
        </w:tc>
        <w:tc>
          <w:tcPr>
            <w:tcW w:type="dxa" w:w="1234"/>
          </w:tcPr>
          <w:p>
            <w:r>
              <w:rPr/>
              <w:t>98,9</w:t>
            </w:r>
          </w:p>
        </w:tc>
        <w:tc>
          <w:tcPr>
            <w:tcW w:type="dxa" w:w="1234"/>
          </w:tcPr>
          <w:p>
            <w:r>
              <w:rPr/>
              <w:t>88,2</w:t>
            </w:r>
          </w:p>
        </w:tc>
        <w:tc>
          <w:tcPr>
            <w:tcW w:type="dxa" w:w="1234"/>
          </w:tcPr>
          <w:p>
            <w:r>
              <w:rPr/>
              <w:t>80,3</w:t>
            </w:r>
          </w:p>
        </w:tc>
        <w:tc>
          <w:tcPr>
            <w:tcW w:type="dxa" w:w="1234"/>
          </w:tcPr>
          <w:p>
            <w:r>
              <w:rPr/>
              <w:t>72,9</w:t>
            </w:r>
          </w:p>
        </w:tc>
      </w:tr>
      <w:tr>
        <w:tc>
          <w:tcPr>
            <w:tcW w:type="dxa" w:w="1234"/>
          </w:tcPr>
          <w:p>
            <w:r>
              <w:rPr/>
              <w:t>ОП-10</w:t>
            </w:r>
          </w:p>
        </w:tc>
        <w:tc>
          <w:tcPr>
            <w:tcW w:type="dxa" w:w="1234"/>
          </w:tcPr>
          <w:p>
            <w:r>
              <w:rPr/>
              <w:t>98,6</w:t>
            </w:r>
          </w:p>
        </w:tc>
        <w:tc>
          <w:tcPr>
            <w:tcW w:type="dxa" w:w="1234"/>
          </w:tcPr>
          <w:p>
            <w:r>
              <w:rPr/>
              <w:t>99,4</w:t>
            </w:r>
          </w:p>
        </w:tc>
        <w:tc>
          <w:tcPr>
            <w:tcW w:type="dxa" w:w="1234"/>
          </w:tcPr>
          <w:p>
            <w:r>
              <w:rPr/>
              <w:t>98,9</w:t>
            </w:r>
          </w:p>
        </w:tc>
        <w:tc>
          <w:tcPr>
            <w:tcW w:type="dxa" w:w="1234"/>
          </w:tcPr>
          <w:p>
            <w:r>
              <w:rPr/>
              <w:t>88,1</w:t>
            </w:r>
          </w:p>
        </w:tc>
        <w:tc>
          <w:tcPr>
            <w:tcW w:type="dxa" w:w="1234"/>
          </w:tcPr>
          <w:p>
            <w:r>
              <w:rPr/>
              <w:t>80,1</w:t>
            </w:r>
          </w:p>
        </w:tc>
        <w:tc>
          <w:tcPr>
            <w:tcW w:type="dxa" w:w="1234"/>
          </w:tcPr>
          <w:p>
            <w:r>
              <w:rPr/>
              <w:t>73,8</w:t>
            </w:r>
          </w:p>
        </w:tc>
      </w:tr>
    </w:tbl>
    <w:p/>
    <w:p>
      <w:r>
        <w:rPr>
          <w:i/>
        </w:rPr>
        <w:t>Таблица 3. 95-й перцентиль времени операции по ступеням, мс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Порог, мс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50 %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100 %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125 %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150 %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175 %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200 %</w:t>
            </w:r>
          </w:p>
        </w:tc>
      </w:tr>
      <w:tr>
        <w:tc>
          <w:tcPr>
            <w:tcW w:type="dxa" w:w="1080"/>
          </w:tcPr>
          <w:p>
            <w:r>
              <w:rPr/>
              <w:t>ОП-01</w:t>
            </w:r>
          </w:p>
        </w:tc>
        <w:tc>
          <w:tcPr>
            <w:tcW w:type="dxa" w:w="1080"/>
          </w:tcPr>
          <w:p>
            <w:r>
              <w:rPr/>
              <w:t>800</w:t>
            </w:r>
          </w:p>
        </w:tc>
        <w:tc>
          <w:tcPr>
            <w:tcW w:type="dxa" w:w="1080"/>
          </w:tcPr>
          <w:p>
            <w:r>
              <w:rPr/>
              <w:t>390</w:t>
            </w:r>
          </w:p>
        </w:tc>
        <w:tc>
          <w:tcPr>
            <w:tcW w:type="dxa" w:w="1080"/>
          </w:tcPr>
          <w:p>
            <w:r>
              <w:rPr/>
              <w:t>420</w:t>
            </w:r>
          </w:p>
        </w:tc>
        <w:tc>
          <w:tcPr>
            <w:tcW w:type="dxa" w:w="1080"/>
          </w:tcPr>
          <w:p>
            <w:r>
              <w:rPr/>
              <w:t>470</w:t>
            </w:r>
          </w:p>
        </w:tc>
        <w:tc>
          <w:tcPr>
            <w:tcW w:type="dxa" w:w="1080"/>
          </w:tcPr>
          <w:p>
            <w:r>
              <w:rPr/>
              <w:t>550</w:t>
            </w:r>
          </w:p>
        </w:tc>
        <w:tc>
          <w:tcPr>
            <w:tcW w:type="dxa" w:w="1080"/>
          </w:tcPr>
          <w:p>
            <w:r>
              <w:rPr/>
              <w:t>800</w:t>
            </w:r>
          </w:p>
        </w:tc>
        <w:tc>
          <w:tcPr>
            <w:tcW w:type="dxa" w:w="1080"/>
          </w:tcPr>
          <w:p>
            <w:r>
              <w:rPr/>
              <w:t>1 090</w:t>
            </w:r>
          </w:p>
        </w:tc>
      </w:tr>
      <w:tr>
        <w:tc>
          <w:tcPr>
            <w:tcW w:type="dxa" w:w="1080"/>
          </w:tcPr>
          <w:p>
            <w:r>
              <w:rPr/>
              <w:t>ОП-02</w:t>
            </w:r>
          </w:p>
        </w:tc>
        <w:tc>
          <w:tcPr>
            <w:tcW w:type="dxa" w:w="1080"/>
          </w:tcPr>
          <w:p>
            <w:r>
              <w:rPr/>
              <w:t>1 000</w:t>
            </w:r>
          </w:p>
        </w:tc>
        <w:tc>
          <w:tcPr>
            <w:tcW w:type="dxa" w:w="1080"/>
          </w:tcPr>
          <w:p>
            <w:r>
              <w:rPr/>
              <w:t>560</w:t>
            </w:r>
          </w:p>
        </w:tc>
        <w:tc>
          <w:tcPr>
            <w:tcW w:type="dxa" w:w="1080"/>
          </w:tcPr>
          <w:p>
            <w:r>
              <w:rPr/>
              <w:t>610</w:t>
            </w:r>
          </w:p>
        </w:tc>
        <w:tc>
          <w:tcPr>
            <w:tcW w:type="dxa" w:w="1080"/>
          </w:tcPr>
          <w:p>
            <w:r>
              <w:rPr/>
              <w:t>680</w:t>
            </w:r>
          </w:p>
        </w:tc>
        <w:tc>
          <w:tcPr>
            <w:tcW w:type="dxa" w:w="1080"/>
          </w:tcPr>
          <w:p>
            <w:r>
              <w:rPr/>
              <w:t>810</w:t>
            </w:r>
          </w:p>
        </w:tc>
        <w:tc>
          <w:tcPr>
            <w:tcW w:type="dxa" w:w="1080"/>
          </w:tcPr>
          <w:p>
            <w:r>
              <w:rPr/>
              <w:t>1 160</w:t>
            </w:r>
          </w:p>
        </w:tc>
        <w:tc>
          <w:tcPr>
            <w:tcW w:type="dxa" w:w="1080"/>
          </w:tcPr>
          <w:p>
            <w:r>
              <w:rPr/>
              <w:t>1 590</w:t>
            </w:r>
          </w:p>
        </w:tc>
      </w:tr>
      <w:tr>
        <w:tc>
          <w:tcPr>
            <w:tcW w:type="dxa" w:w="1080"/>
          </w:tcPr>
          <w:p>
            <w:r>
              <w:rPr/>
              <w:t>ОП-03</w:t>
            </w:r>
          </w:p>
        </w:tc>
        <w:tc>
          <w:tcPr>
            <w:tcW w:type="dxa" w:w="1080"/>
          </w:tcPr>
          <w:p>
            <w:r>
              <w:rPr/>
              <w:t>2 000</w:t>
            </w:r>
          </w:p>
        </w:tc>
        <w:tc>
          <w:tcPr>
            <w:tcW w:type="dxa" w:w="1080"/>
          </w:tcPr>
          <w:p>
            <w:r>
              <w:rPr/>
              <w:t>1 090</w:t>
            </w:r>
          </w:p>
        </w:tc>
        <w:tc>
          <w:tcPr>
            <w:tcW w:type="dxa" w:w="1080"/>
          </w:tcPr>
          <w:p>
            <w:r>
              <w:rPr/>
              <w:t>1 180</w:t>
            </w:r>
          </w:p>
        </w:tc>
        <w:tc>
          <w:tcPr>
            <w:tcW w:type="dxa" w:w="1080"/>
          </w:tcPr>
          <w:p>
            <w:r>
              <w:rPr/>
              <w:t>1 320</w:t>
            </w:r>
          </w:p>
        </w:tc>
        <w:tc>
          <w:tcPr>
            <w:tcW w:type="dxa" w:w="1080"/>
          </w:tcPr>
          <w:p>
            <w:r>
              <w:rPr/>
              <w:t>1 560</w:t>
            </w:r>
          </w:p>
        </w:tc>
        <w:tc>
          <w:tcPr>
            <w:tcW w:type="dxa" w:w="1080"/>
          </w:tcPr>
          <w:p>
            <w:r>
              <w:rPr/>
              <w:t>2 240</w:t>
            </w:r>
          </w:p>
        </w:tc>
        <w:tc>
          <w:tcPr>
            <w:tcW w:type="dxa" w:w="1080"/>
          </w:tcPr>
          <w:p>
            <w:r>
              <w:rPr/>
              <w:t>3 070</w:t>
            </w:r>
          </w:p>
        </w:tc>
      </w:tr>
      <w:tr>
        <w:tc>
          <w:tcPr>
            <w:tcW w:type="dxa" w:w="1080"/>
          </w:tcPr>
          <w:p>
            <w:r>
              <w:rPr/>
              <w:t>ОП-04</w:t>
            </w:r>
          </w:p>
        </w:tc>
        <w:tc>
          <w:tcPr>
            <w:tcW w:type="dxa" w:w="1080"/>
          </w:tcPr>
          <w:p>
            <w:r>
              <w:rPr/>
              <w:t>3 000</w:t>
            </w:r>
          </w:p>
        </w:tc>
        <w:tc>
          <w:tcPr>
            <w:tcW w:type="dxa" w:w="1080"/>
          </w:tcPr>
          <w:p>
            <w:r>
              <w:rPr/>
              <w:t>1 790</w:t>
            </w:r>
          </w:p>
        </w:tc>
        <w:tc>
          <w:tcPr>
            <w:tcW w:type="dxa" w:w="1080"/>
          </w:tcPr>
          <w:p>
            <w:r>
              <w:rPr/>
              <w:t>1 950</w:t>
            </w:r>
          </w:p>
        </w:tc>
        <w:tc>
          <w:tcPr>
            <w:tcW w:type="dxa" w:w="1080"/>
          </w:tcPr>
          <w:p>
            <w:r>
              <w:rPr/>
              <w:t>2 180</w:t>
            </w:r>
          </w:p>
        </w:tc>
        <w:tc>
          <w:tcPr>
            <w:tcW w:type="dxa" w:w="1080"/>
          </w:tcPr>
          <w:p>
            <w:r>
              <w:rPr/>
              <w:t>2 570</w:t>
            </w:r>
          </w:p>
        </w:tc>
        <w:tc>
          <w:tcPr>
            <w:tcW w:type="dxa" w:w="1080"/>
          </w:tcPr>
          <w:p>
            <w:r>
              <w:rPr/>
              <w:t>3 700</w:t>
            </w:r>
          </w:p>
        </w:tc>
        <w:tc>
          <w:tcPr>
            <w:tcW w:type="dxa" w:w="1080"/>
          </w:tcPr>
          <w:p>
            <w:r>
              <w:rPr/>
              <w:t>5 070</w:t>
            </w:r>
          </w:p>
        </w:tc>
      </w:tr>
      <w:tr>
        <w:tc>
          <w:tcPr>
            <w:tcW w:type="dxa" w:w="1080"/>
          </w:tcPr>
          <w:p>
            <w:r>
              <w:rPr/>
              <w:t>ОП-05</w:t>
            </w:r>
          </w:p>
        </w:tc>
        <w:tc>
          <w:tcPr>
            <w:tcW w:type="dxa" w:w="1080"/>
          </w:tcPr>
          <w:p>
            <w:r>
              <w:rPr/>
              <w:t>1 500</w:t>
            </w:r>
          </w:p>
        </w:tc>
        <w:tc>
          <w:tcPr>
            <w:tcW w:type="dxa" w:w="1080"/>
          </w:tcPr>
          <w:p>
            <w:r>
              <w:rPr/>
              <w:t>750</w:t>
            </w:r>
          </w:p>
        </w:tc>
        <w:tc>
          <w:tcPr>
            <w:tcW w:type="dxa" w:w="1080"/>
          </w:tcPr>
          <w:p>
            <w:r>
              <w:rPr/>
              <w:t>820</w:t>
            </w:r>
          </w:p>
        </w:tc>
        <w:tc>
          <w:tcPr>
            <w:tcW w:type="dxa" w:w="1080"/>
          </w:tcPr>
          <w:p>
            <w:r>
              <w:rPr/>
              <w:t>920</w:t>
            </w:r>
          </w:p>
        </w:tc>
        <w:tc>
          <w:tcPr>
            <w:tcW w:type="dxa" w:w="1080"/>
          </w:tcPr>
          <w:p>
            <w:r>
              <w:rPr/>
              <w:t>1 080</w:t>
            </w:r>
          </w:p>
        </w:tc>
        <w:tc>
          <w:tcPr>
            <w:tcW w:type="dxa" w:w="1080"/>
          </w:tcPr>
          <w:p>
            <w:r>
              <w:rPr/>
              <w:t>1 560</w:t>
            </w:r>
          </w:p>
        </w:tc>
        <w:tc>
          <w:tcPr>
            <w:tcW w:type="dxa" w:w="1080"/>
          </w:tcPr>
          <w:p>
            <w:r>
              <w:rPr/>
              <w:t>2 130</w:t>
            </w:r>
          </w:p>
        </w:tc>
      </w:tr>
      <w:tr>
        <w:tc>
          <w:tcPr>
            <w:tcW w:type="dxa" w:w="1080"/>
          </w:tcPr>
          <w:p>
            <w:r>
              <w:rPr/>
              <w:t>ОП-06</w:t>
            </w:r>
          </w:p>
        </w:tc>
        <w:tc>
          <w:tcPr>
            <w:tcW w:type="dxa" w:w="1080"/>
          </w:tcPr>
          <w:p>
            <w:r>
              <w:rPr/>
              <w:t>2 500</w:t>
            </w:r>
          </w:p>
        </w:tc>
        <w:tc>
          <w:tcPr>
            <w:tcW w:type="dxa" w:w="1080"/>
          </w:tcPr>
          <w:p>
            <w:r>
              <w:rPr/>
              <w:t>1 290</w:t>
            </w:r>
          </w:p>
        </w:tc>
        <w:tc>
          <w:tcPr>
            <w:tcW w:type="dxa" w:w="1080"/>
          </w:tcPr>
          <w:p>
            <w:r>
              <w:rPr/>
              <w:t>1 400</w:t>
            </w:r>
          </w:p>
        </w:tc>
        <w:tc>
          <w:tcPr>
            <w:tcW w:type="dxa" w:w="1080"/>
          </w:tcPr>
          <w:p>
            <w:r>
              <w:rPr/>
              <w:t>1 570</w:t>
            </w:r>
          </w:p>
        </w:tc>
        <w:tc>
          <w:tcPr>
            <w:tcW w:type="dxa" w:w="1080"/>
          </w:tcPr>
          <w:p>
            <w:r>
              <w:rPr/>
              <w:t>1 850</w:t>
            </w:r>
          </w:p>
        </w:tc>
        <w:tc>
          <w:tcPr>
            <w:tcW w:type="dxa" w:w="1080"/>
          </w:tcPr>
          <w:p>
            <w:r>
              <w:rPr/>
              <w:t>2 660</w:t>
            </w:r>
          </w:p>
        </w:tc>
        <w:tc>
          <w:tcPr>
            <w:tcW w:type="dxa" w:w="1080"/>
          </w:tcPr>
          <w:p>
            <w:r>
              <w:rPr/>
              <w:t>3 640</w:t>
            </w:r>
          </w:p>
        </w:tc>
      </w:tr>
      <w:tr>
        <w:tc>
          <w:tcPr>
            <w:tcW w:type="dxa" w:w="1080"/>
          </w:tcPr>
          <w:p>
            <w:r>
              <w:rPr/>
              <w:t>ОП-07</w:t>
            </w:r>
          </w:p>
        </w:tc>
        <w:tc>
          <w:tcPr>
            <w:tcW w:type="dxa" w:w="1080"/>
          </w:tcPr>
          <w:p>
            <w:r>
              <w:rPr/>
              <w:t>8 000</w:t>
            </w:r>
          </w:p>
        </w:tc>
        <w:tc>
          <w:tcPr>
            <w:tcW w:type="dxa" w:w="1080"/>
          </w:tcPr>
          <w:p>
            <w:r>
              <w:rPr/>
              <w:t>5 150</w:t>
            </w:r>
          </w:p>
        </w:tc>
        <w:tc>
          <w:tcPr>
            <w:tcW w:type="dxa" w:w="1080"/>
          </w:tcPr>
          <w:p>
            <w:r>
              <w:rPr/>
              <w:t>5 600</w:t>
            </w:r>
          </w:p>
        </w:tc>
        <w:tc>
          <w:tcPr>
            <w:tcW w:type="dxa" w:w="1080"/>
          </w:tcPr>
          <w:p>
            <w:r>
              <w:rPr/>
              <w:t>6 270</w:t>
            </w:r>
          </w:p>
        </w:tc>
        <w:tc>
          <w:tcPr>
            <w:tcW w:type="dxa" w:w="1080"/>
          </w:tcPr>
          <w:p>
            <w:r>
              <w:rPr/>
              <w:t>7 390</w:t>
            </w:r>
          </w:p>
        </w:tc>
        <w:tc>
          <w:tcPr>
            <w:tcW w:type="dxa" w:w="1080"/>
          </w:tcPr>
          <w:p>
            <w:r>
              <w:rPr/>
              <w:t>10 640</w:t>
            </w:r>
          </w:p>
        </w:tc>
        <w:tc>
          <w:tcPr>
            <w:tcW w:type="dxa" w:w="1080"/>
          </w:tcPr>
          <w:p>
            <w:r>
              <w:rPr/>
              <w:t>14 560</w:t>
            </w:r>
          </w:p>
        </w:tc>
      </w:tr>
      <w:tr>
        <w:tc>
          <w:tcPr>
            <w:tcW w:type="dxa" w:w="1080"/>
          </w:tcPr>
          <w:p>
            <w:r>
              <w:rPr/>
              <w:t>ОП-08</w:t>
            </w:r>
          </w:p>
        </w:tc>
        <w:tc>
          <w:tcPr>
            <w:tcW w:type="dxa" w:w="1080"/>
          </w:tcPr>
          <w:p>
            <w:r>
              <w:rPr/>
              <w:t>600</w:t>
            </w:r>
          </w:p>
        </w:tc>
        <w:tc>
          <w:tcPr>
            <w:tcW w:type="dxa" w:w="1080"/>
          </w:tcPr>
          <w:p>
            <w:r>
              <w:rPr/>
              <w:t>290</w:t>
            </w:r>
          </w:p>
        </w:tc>
        <w:tc>
          <w:tcPr>
            <w:tcW w:type="dxa" w:w="1080"/>
          </w:tcPr>
          <w:p>
            <w:r>
              <w:rPr/>
              <w:t>310</w:t>
            </w:r>
          </w:p>
        </w:tc>
        <w:tc>
          <w:tcPr>
            <w:tcW w:type="dxa" w:w="1080"/>
          </w:tcPr>
          <w:p>
            <w:r>
              <w:rPr/>
              <w:t>350</w:t>
            </w:r>
          </w:p>
        </w:tc>
        <w:tc>
          <w:tcPr>
            <w:tcW w:type="dxa" w:w="1080"/>
          </w:tcPr>
          <w:p>
            <w:r>
              <w:rPr/>
              <w:t>410</w:t>
            </w:r>
          </w:p>
        </w:tc>
        <w:tc>
          <w:tcPr>
            <w:tcW w:type="dxa" w:w="1080"/>
          </w:tcPr>
          <w:p>
            <w:r>
              <w:rPr/>
              <w:t>590</w:t>
            </w:r>
          </w:p>
        </w:tc>
        <w:tc>
          <w:tcPr>
            <w:tcW w:type="dxa" w:w="1080"/>
          </w:tcPr>
          <w:p>
            <w:r>
              <w:rPr/>
              <w:t>810</w:t>
            </w:r>
          </w:p>
        </w:tc>
      </w:tr>
      <w:tr>
        <w:tc>
          <w:tcPr>
            <w:tcW w:type="dxa" w:w="1080"/>
          </w:tcPr>
          <w:p>
            <w:r>
              <w:rPr/>
              <w:t>ОП-09</w:t>
            </w:r>
          </w:p>
        </w:tc>
        <w:tc>
          <w:tcPr>
            <w:tcW w:type="dxa" w:w="1080"/>
          </w:tcPr>
          <w:p>
            <w:r>
              <w:rPr/>
              <w:t>5 000</w:t>
            </w:r>
          </w:p>
        </w:tc>
        <w:tc>
          <w:tcPr>
            <w:tcW w:type="dxa" w:w="1080"/>
          </w:tcPr>
          <w:p>
            <w:r>
              <w:rPr/>
              <w:t>2 120</w:t>
            </w:r>
          </w:p>
        </w:tc>
        <w:tc>
          <w:tcPr>
            <w:tcW w:type="dxa" w:w="1080"/>
          </w:tcPr>
          <w:p>
            <w:r>
              <w:rPr/>
              <w:t>2 300</w:t>
            </w:r>
          </w:p>
        </w:tc>
        <w:tc>
          <w:tcPr>
            <w:tcW w:type="dxa" w:w="1080"/>
          </w:tcPr>
          <w:p>
            <w:r>
              <w:rPr/>
              <w:t>2 580</w:t>
            </w:r>
          </w:p>
        </w:tc>
        <w:tc>
          <w:tcPr>
            <w:tcW w:type="dxa" w:w="1080"/>
          </w:tcPr>
          <w:p>
            <w:r>
              <w:rPr/>
              <w:t>3 040</w:t>
            </w:r>
          </w:p>
        </w:tc>
        <w:tc>
          <w:tcPr>
            <w:tcW w:type="dxa" w:w="1080"/>
          </w:tcPr>
          <w:p>
            <w:r>
              <w:rPr/>
              <w:t>4 370</w:t>
            </w:r>
          </w:p>
        </w:tc>
        <w:tc>
          <w:tcPr>
            <w:tcW w:type="dxa" w:w="1080"/>
          </w:tcPr>
          <w:p>
            <w:r>
              <w:rPr/>
              <w:t>5 980</w:t>
            </w:r>
          </w:p>
        </w:tc>
      </w:tr>
      <w:tr>
        <w:tc>
          <w:tcPr>
            <w:tcW w:type="dxa" w:w="1080"/>
          </w:tcPr>
          <w:p>
            <w:r>
              <w:rPr/>
              <w:t>ОП-10</w:t>
            </w:r>
          </w:p>
        </w:tc>
        <w:tc>
          <w:tcPr>
            <w:tcW w:type="dxa" w:w="1080"/>
          </w:tcPr>
          <w:p>
            <w:r>
              <w:rPr/>
              <w:t>1 200</w:t>
            </w:r>
          </w:p>
        </w:tc>
        <w:tc>
          <w:tcPr>
            <w:tcW w:type="dxa" w:w="1080"/>
          </w:tcPr>
          <w:p>
            <w:r>
              <w:rPr/>
              <w:t>480</w:t>
            </w:r>
          </w:p>
        </w:tc>
        <w:tc>
          <w:tcPr>
            <w:tcW w:type="dxa" w:w="1080"/>
          </w:tcPr>
          <w:p>
            <w:r>
              <w:rPr/>
              <w:t>520</w:t>
            </w:r>
          </w:p>
        </w:tc>
        <w:tc>
          <w:tcPr>
            <w:tcW w:type="dxa" w:w="1080"/>
          </w:tcPr>
          <w:p>
            <w:r>
              <w:rPr/>
              <w:t>580</w:t>
            </w:r>
          </w:p>
        </w:tc>
        <w:tc>
          <w:tcPr>
            <w:tcW w:type="dxa" w:w="1080"/>
          </w:tcPr>
          <w:p>
            <w:r>
              <w:rPr/>
              <w:t>690</w:t>
            </w:r>
          </w:p>
        </w:tc>
        <w:tc>
          <w:tcPr>
            <w:tcW w:type="dxa" w:w="1080"/>
          </w:tcPr>
          <w:p>
            <w:r>
              <w:rPr/>
              <w:t>990</w:t>
            </w:r>
          </w:p>
        </w:tc>
        <w:tc>
          <w:tcPr>
            <w:tcW w:type="dxa" w:w="1080"/>
          </w:tcPr>
          <w:p>
            <w:r>
              <w:rPr/>
              <w:t>1 350</w:t>
            </w:r>
          </w:p>
        </w:tc>
      </w:tr>
    </w:tbl>
    <w:p/>
    <w:p>
      <w:r>
        <w:rPr>
          <w:i/>
        </w:rPr>
        <w:t>Таблица 4. Доля ошибок по операциям, 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125 %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175 %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200 %</w:t>
            </w:r>
          </w:p>
        </w:tc>
      </w:tr>
      <w:tr>
        <w:tc>
          <w:tcPr>
            <w:tcW w:type="dxa" w:w="1234"/>
          </w:tcPr>
          <w:p>
            <w:r>
              <w:rPr/>
              <w:t>ОП-01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0,07</w:t>
            </w:r>
          </w:p>
        </w:tc>
        <w:tc>
          <w:tcPr>
            <w:tcW w:type="dxa" w:w="1234"/>
          </w:tcPr>
          <w:p>
            <w:r>
              <w:rPr/>
              <w:t>0,14</w:t>
            </w:r>
          </w:p>
        </w:tc>
      </w:tr>
      <w:tr>
        <w:tc>
          <w:tcPr>
            <w:tcW w:type="dxa" w:w="1234"/>
          </w:tcPr>
          <w:p>
            <w:r>
              <w:rPr/>
              <w:t>ОП-02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0,05</w:t>
            </w:r>
          </w:p>
        </w:tc>
        <w:tc>
          <w:tcPr>
            <w:tcW w:type="dxa" w:w="1234"/>
          </w:tcPr>
          <w:p>
            <w:r>
              <w:rPr/>
              <w:t>0,09</w:t>
            </w:r>
          </w:p>
        </w:tc>
        <w:tc>
          <w:tcPr>
            <w:tcW w:type="dxa" w:w="1234"/>
          </w:tcPr>
          <w:p>
            <w:r>
              <w:rPr/>
              <w:t>0,16</w:t>
            </w:r>
          </w:p>
        </w:tc>
      </w:tr>
      <w:tr>
        <w:tc>
          <w:tcPr>
            <w:tcW w:type="dxa" w:w="1234"/>
          </w:tcPr>
          <w:p>
            <w:r>
              <w:rPr/>
              <w:t>ОП-03</w:t>
            </w:r>
          </w:p>
        </w:tc>
        <w:tc>
          <w:tcPr>
            <w:tcW w:type="dxa" w:w="1234"/>
          </w:tcPr>
          <w:p>
            <w:r>
              <w:rPr/>
              <w:t>0,03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0,06</w:t>
            </w:r>
          </w:p>
        </w:tc>
        <w:tc>
          <w:tcPr>
            <w:tcW w:type="dxa" w:w="1234"/>
          </w:tcPr>
          <w:p>
            <w:r>
              <w:rPr/>
              <w:t>0,11</w:t>
            </w:r>
          </w:p>
        </w:tc>
        <w:tc>
          <w:tcPr>
            <w:tcW w:type="dxa" w:w="1234"/>
          </w:tcPr>
          <w:p>
            <w:r>
              <w:rPr/>
              <w:t>0,21</w:t>
            </w:r>
          </w:p>
        </w:tc>
        <w:tc>
          <w:tcPr>
            <w:tcW w:type="dxa" w:w="1234"/>
          </w:tcPr>
          <w:p>
            <w:r>
              <w:rPr/>
              <w:t>0,38</w:t>
            </w:r>
          </w:p>
        </w:tc>
      </w:tr>
      <w:tr>
        <w:tc>
          <w:tcPr>
            <w:tcW w:type="dxa" w:w="1234"/>
          </w:tcPr>
          <w:p>
            <w:r>
              <w:rPr/>
              <w:t>ОП-04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0,05</w:t>
            </w:r>
          </w:p>
        </w:tc>
        <w:tc>
          <w:tcPr>
            <w:tcW w:type="dxa" w:w="1234"/>
          </w:tcPr>
          <w:p>
            <w:r>
              <w:rPr/>
              <w:t>0,07</w:t>
            </w:r>
          </w:p>
        </w:tc>
        <w:tc>
          <w:tcPr>
            <w:tcW w:type="dxa" w:w="1234"/>
          </w:tcPr>
          <w:p>
            <w:r>
              <w:rPr/>
              <w:t>0,14</w:t>
            </w:r>
          </w:p>
        </w:tc>
        <w:tc>
          <w:tcPr>
            <w:tcW w:type="dxa" w:w="1234"/>
          </w:tcPr>
          <w:p>
            <w:r>
              <w:rPr/>
              <w:t>0,27</w:t>
            </w:r>
          </w:p>
        </w:tc>
        <w:tc>
          <w:tcPr>
            <w:tcW w:type="dxa" w:w="1234"/>
          </w:tcPr>
          <w:p>
            <w:r>
              <w:rPr/>
              <w:t>0,49</w:t>
            </w:r>
          </w:p>
        </w:tc>
      </w:tr>
      <w:tr>
        <w:tc>
          <w:tcPr>
            <w:tcW w:type="dxa" w:w="1234"/>
          </w:tcPr>
          <w:p>
            <w:r>
              <w:rPr/>
              <w:t>ОП-05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0,05</w:t>
            </w:r>
          </w:p>
        </w:tc>
        <w:tc>
          <w:tcPr>
            <w:tcW w:type="dxa" w:w="1234"/>
          </w:tcPr>
          <w:p>
            <w:r>
              <w:rPr/>
              <w:t>0,10</w:t>
            </w:r>
          </w:p>
        </w:tc>
        <w:tc>
          <w:tcPr>
            <w:tcW w:type="dxa" w:w="1234"/>
          </w:tcPr>
          <w:p>
            <w:r>
              <w:rPr/>
              <w:t>0,18</w:t>
            </w:r>
          </w:p>
        </w:tc>
        <w:tc>
          <w:tcPr>
            <w:tcW w:type="dxa" w:w="1234"/>
          </w:tcPr>
          <w:p>
            <w:r>
              <w:rPr/>
              <w:t>0,32</w:t>
            </w:r>
          </w:p>
        </w:tc>
      </w:tr>
      <w:tr>
        <w:tc>
          <w:tcPr>
            <w:tcW w:type="dxa" w:w="1234"/>
          </w:tcPr>
          <w:p>
            <w:r>
              <w:rPr/>
              <w:t>ОП-06</w:t>
            </w:r>
          </w:p>
        </w:tc>
        <w:tc>
          <w:tcPr>
            <w:tcW w:type="dxa" w:w="1234"/>
          </w:tcPr>
          <w:p>
            <w:r>
              <w:rPr/>
              <w:t>0,03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0,06</w:t>
            </w:r>
          </w:p>
        </w:tc>
        <w:tc>
          <w:tcPr>
            <w:tcW w:type="dxa" w:w="1234"/>
          </w:tcPr>
          <w:p>
            <w:r>
              <w:rPr/>
              <w:t>0,12</w:t>
            </w:r>
          </w:p>
        </w:tc>
        <w:tc>
          <w:tcPr>
            <w:tcW w:type="dxa" w:w="1234"/>
          </w:tcPr>
          <w:p>
            <w:r>
              <w:rPr/>
              <w:t>0,22</w:t>
            </w:r>
          </w:p>
        </w:tc>
        <w:tc>
          <w:tcPr>
            <w:tcW w:type="dxa" w:w="1234"/>
          </w:tcPr>
          <w:p>
            <w:r>
              <w:rPr/>
              <w:t>0,41</w:t>
            </w:r>
          </w:p>
        </w:tc>
      </w:tr>
      <w:tr>
        <w:tc>
          <w:tcPr>
            <w:tcW w:type="dxa" w:w="1234"/>
          </w:tcPr>
          <w:p>
            <w:r>
              <w:rPr/>
              <w:t>ОП-07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0,03</w:t>
            </w:r>
          </w:p>
        </w:tc>
        <w:tc>
          <w:tcPr>
            <w:tcW w:type="dxa" w:w="1234"/>
          </w:tcPr>
          <w:p>
            <w:r>
              <w:rPr/>
              <w:t>0,06</w:t>
            </w:r>
          </w:p>
        </w:tc>
        <w:tc>
          <w:tcPr>
            <w:tcW w:type="dxa" w:w="1234"/>
          </w:tcPr>
          <w:p>
            <w:r>
              <w:rPr/>
              <w:t>0,12</w:t>
            </w:r>
          </w:p>
        </w:tc>
        <w:tc>
          <w:tcPr>
            <w:tcW w:type="dxa" w:w="1234"/>
          </w:tcPr>
          <w:p>
            <w:r>
              <w:rPr/>
              <w:t>0,22</w:t>
            </w:r>
          </w:p>
        </w:tc>
      </w:tr>
      <w:tr>
        <w:tc>
          <w:tcPr>
            <w:tcW w:type="dxa" w:w="1234"/>
          </w:tcPr>
          <w:p>
            <w:r>
              <w:rPr/>
              <w:t>ОП-08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0,08</w:t>
            </w:r>
          </w:p>
        </w:tc>
      </w:tr>
      <w:tr>
        <w:tc>
          <w:tcPr>
            <w:tcW w:type="dxa" w:w="1234"/>
          </w:tcPr>
          <w:p>
            <w:r>
              <w:rPr/>
              <w:t>ОП-09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0,03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0,07</w:t>
            </w:r>
          </w:p>
        </w:tc>
        <w:tc>
          <w:tcPr>
            <w:tcW w:type="dxa" w:w="1234"/>
          </w:tcPr>
          <w:p>
            <w:r>
              <w:rPr/>
              <w:t>0,14</w:t>
            </w:r>
          </w:p>
        </w:tc>
        <w:tc>
          <w:tcPr>
            <w:tcW w:type="dxa" w:w="1234"/>
          </w:tcPr>
          <w:p>
            <w:r>
              <w:rPr/>
              <w:t>0,24</w:t>
            </w:r>
          </w:p>
        </w:tc>
      </w:tr>
      <w:tr>
        <w:tc>
          <w:tcPr>
            <w:tcW w:type="dxa" w:w="1234"/>
          </w:tcPr>
          <w:p>
            <w:r>
              <w:rPr/>
              <w:t>ОП-10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0,05</w:t>
            </w:r>
          </w:p>
        </w:tc>
        <w:tc>
          <w:tcPr>
            <w:tcW w:type="dxa" w:w="1234"/>
          </w:tcPr>
          <w:p>
            <w:r>
              <w:rPr/>
              <w:t>0,09</w:t>
            </w:r>
          </w:p>
        </w:tc>
        <w:tc>
          <w:tcPr>
            <w:tcW w:type="dxa" w:w="1234"/>
          </w:tcPr>
          <w:p>
            <w:r>
              <w:rPr/>
              <w:t>0,16</w:t>
            </w:r>
          </w:p>
        </w:tc>
      </w:tr>
    </w:tbl>
    <w:p/>
    <w:p>
      <w:r>
        <w:rPr/>
        <w:t>В таблицу 4 не включены ответы 503: это штатный отказ efr-api при перегрузке, а не ошибка приложения. На 150 % их 1,8 % запросов, на 175 % — 4,5 %, на 200 % — 7,9 % (рисунок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Ответы по кодам</w:t>
      </w:r>
    </w:p>
    <w:p>
      <w:r>
        <w:rPr>
          <w:i/>
        </w:rPr>
        <w:t>Таблица 5. Утилизация по ступеням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125 %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150 %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175 %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200 %</w:t>
            </w:r>
          </w:p>
        </w:tc>
      </w:tr>
      <w:tr>
        <w:tc>
          <w:tcPr>
            <w:tcW w:type="dxa" w:w="1234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1234"/>
          </w:tcPr>
          <w:p>
            <w:r>
              <w:rPr/>
              <w:t>22</w:t>
            </w:r>
          </w:p>
        </w:tc>
        <w:tc>
          <w:tcPr>
            <w:tcW w:type="dxa" w:w="1234"/>
          </w:tcPr>
          <w:p>
            <w:r>
              <w:rPr/>
              <w:t>41</w:t>
            </w:r>
          </w:p>
        </w:tc>
        <w:tc>
          <w:tcPr>
            <w:tcW w:type="dxa" w:w="1234"/>
          </w:tcPr>
          <w:p>
            <w:r>
              <w:rPr/>
              <w:t>50</w:t>
            </w:r>
          </w:p>
        </w:tc>
        <w:tc>
          <w:tcPr>
            <w:tcW w:type="dxa" w:w="1234"/>
          </w:tcPr>
          <w:p>
            <w:r>
              <w:rPr/>
              <w:t>58</w:t>
            </w:r>
          </w:p>
        </w:tc>
        <w:tc>
          <w:tcPr>
            <w:tcW w:type="dxa" w:w="1234"/>
          </w:tcPr>
          <w:p>
            <w:r>
              <w:rPr/>
              <w:t>60</w:t>
            </w:r>
          </w:p>
        </w:tc>
        <w:tc>
          <w:tcPr>
            <w:tcW w:type="dxa" w:w="1234"/>
          </w:tcPr>
          <w:p>
            <w:r>
              <w:rPr/>
              <w:t>61</w:t>
            </w:r>
          </w:p>
        </w:tc>
      </w:tr>
      <w:tr>
        <w:tc>
          <w:tcPr>
            <w:tcW w:type="dxa" w:w="1234"/>
          </w:tcPr>
          <w:p>
            <w:r>
              <w:rPr/>
              <w:t>Память efr-api, среднее по 4 серверам, %</w:t>
            </w:r>
          </w:p>
        </w:tc>
        <w:tc>
          <w:tcPr>
            <w:tcW w:type="dxa" w:w="1234"/>
          </w:tcPr>
          <w:p>
            <w:r>
              <w:rPr/>
              <w:t>54</w:t>
            </w:r>
          </w:p>
        </w:tc>
        <w:tc>
          <w:tcPr>
            <w:tcW w:type="dxa" w:w="1234"/>
          </w:tcPr>
          <w:p>
            <w:r>
              <w:rPr/>
              <w:t>58</w:t>
            </w:r>
          </w:p>
        </w:tc>
        <w:tc>
          <w:tcPr>
            <w:tcW w:type="dxa" w:w="1234"/>
          </w:tcPr>
          <w:p>
            <w:r>
              <w:rPr/>
              <w:t>60</w:t>
            </w:r>
          </w:p>
        </w:tc>
        <w:tc>
          <w:tcPr>
            <w:tcW w:type="dxa" w:w="1234"/>
          </w:tcPr>
          <w:p>
            <w:r>
              <w:rPr/>
              <w:t>62</w:t>
            </w:r>
          </w:p>
        </w:tc>
        <w:tc>
          <w:tcPr>
            <w:tcW w:type="dxa" w:w="1234"/>
          </w:tcPr>
          <w:p>
            <w:r>
              <w:rPr/>
              <w:t>63</w:t>
            </w:r>
          </w:p>
        </w:tc>
        <w:tc>
          <w:tcPr>
            <w:tcW w:type="dxa" w:w="1234"/>
          </w:tcPr>
          <w:p>
            <w:r>
              <w:rPr/>
              <w:t>63</w:t>
            </w:r>
          </w:p>
        </w:tc>
      </w:tr>
      <w:tr>
        <w:tc>
          <w:tcPr>
            <w:tcW w:type="dxa" w:w="1234"/>
          </w:tcPr>
          <w:p>
            <w:r>
              <w:rPr/>
              <w:t>CPU efr-cft-adapter, %</w:t>
            </w:r>
          </w:p>
        </w:tc>
        <w:tc>
          <w:tcPr>
            <w:tcW w:type="dxa" w:w="1234"/>
          </w:tcPr>
          <w:p>
            <w:r>
              <w:rPr/>
              <w:t>8</w:t>
            </w:r>
          </w:p>
        </w:tc>
        <w:tc>
          <w:tcPr>
            <w:tcW w:type="dxa" w:w="1234"/>
          </w:tcPr>
          <w:p>
            <w:r>
              <w:rPr/>
              <w:t>15</w:t>
            </w:r>
          </w:p>
        </w:tc>
        <w:tc>
          <w:tcPr>
            <w:tcW w:type="dxa" w:w="1234"/>
          </w:tcPr>
          <w:p>
            <w:r>
              <w:rPr/>
              <w:t>19</w:t>
            </w:r>
          </w:p>
        </w:tc>
        <w:tc>
          <w:tcPr>
            <w:tcW w:type="dxa" w:w="1234"/>
          </w:tcPr>
          <w:p>
            <w:r>
              <w:rPr/>
              <w:t>22</w:t>
            </w:r>
          </w:p>
        </w:tc>
        <w:tc>
          <w:tcPr>
            <w:tcW w:type="dxa" w:w="1234"/>
          </w:tcPr>
          <w:p>
            <w:r>
              <w:rPr/>
              <w:t>23</w:t>
            </w:r>
          </w:p>
        </w:tc>
        <w:tc>
          <w:tcPr>
            <w:tcW w:type="dxa" w:w="1234"/>
          </w:tcPr>
          <w:p>
            <w:r>
              <w:rPr/>
              <w:t>24</w:t>
            </w:r>
          </w:p>
        </w:tc>
      </w:tr>
      <w:tr>
        <w:tc>
          <w:tcPr>
            <w:tcW w:type="dxa" w:w="1234"/>
          </w:tcPr>
          <w:p>
            <w:r>
              <w:rPr/>
              <w:t>CPU БД, %</w:t>
            </w:r>
          </w:p>
        </w:tc>
        <w:tc>
          <w:tcPr>
            <w:tcW w:type="dxa" w:w="1234"/>
          </w:tcPr>
          <w:p>
            <w:r>
              <w:rPr/>
              <w:t>18</w:t>
            </w:r>
          </w:p>
        </w:tc>
        <w:tc>
          <w:tcPr>
            <w:tcW w:type="dxa" w:w="1234"/>
          </w:tcPr>
          <w:p>
            <w:r>
              <w:rPr/>
              <w:t>31</w:t>
            </w:r>
          </w:p>
        </w:tc>
        <w:tc>
          <w:tcPr>
            <w:tcW w:type="dxa" w:w="1234"/>
          </w:tcPr>
          <w:p>
            <w:r>
              <w:rPr/>
              <w:t>37</w:t>
            </w:r>
          </w:p>
        </w:tc>
        <w:tc>
          <w:tcPr>
            <w:tcW w:type="dxa" w:w="1234"/>
          </w:tcPr>
          <w:p>
            <w:r>
              <w:rPr/>
              <w:t>44</w:t>
            </w:r>
          </w:p>
        </w:tc>
        <w:tc>
          <w:tcPr>
            <w:tcW w:type="dxa" w:w="1234"/>
          </w:tcPr>
          <w:p>
            <w:r>
              <w:rPr/>
              <w:t>45</w:t>
            </w:r>
          </w:p>
        </w:tc>
        <w:tc>
          <w:tcPr>
            <w:tcW w:type="dxa" w:w="1234"/>
          </w:tcPr>
          <w:p>
            <w:r>
              <w:rPr/>
              <w:t>46</w:t>
            </w:r>
          </w:p>
        </w:tc>
      </w:tr>
      <w:tr>
        <w:tc>
          <w:tcPr>
            <w:tcW w:type="dxa" w:w="1234"/>
          </w:tcPr>
          <w:p>
            <w:r>
              <w:rPr/>
              <w:t>Память БД, %</w:t>
            </w:r>
          </w:p>
        </w:tc>
        <w:tc>
          <w:tcPr>
            <w:tcW w:type="dxa" w:w="1234"/>
          </w:tcPr>
          <w:p>
            <w:r>
              <w:rPr/>
              <w:t>71</w:t>
            </w:r>
          </w:p>
        </w:tc>
        <w:tc>
          <w:tcPr>
            <w:tcW w:type="dxa" w:w="1234"/>
          </w:tcPr>
          <w:p>
            <w:r>
              <w:rPr/>
              <w:t>72</w:t>
            </w:r>
          </w:p>
        </w:tc>
        <w:tc>
          <w:tcPr>
            <w:tcW w:type="dxa" w:w="1234"/>
          </w:tcPr>
          <w:p>
            <w:r>
              <w:rPr/>
              <w:t>72</w:t>
            </w:r>
          </w:p>
        </w:tc>
        <w:tc>
          <w:tcPr>
            <w:tcW w:type="dxa" w:w="1234"/>
          </w:tcPr>
          <w:p>
            <w:r>
              <w:rPr/>
              <w:t>73</w:t>
            </w:r>
          </w:p>
        </w:tc>
        <w:tc>
          <w:tcPr>
            <w:tcW w:type="dxa" w:w="1234"/>
          </w:tcPr>
          <w:p>
            <w:r>
              <w:rPr/>
              <w:t>73</w:t>
            </w:r>
          </w:p>
        </w:tc>
        <w:tc>
          <w:tcPr>
            <w:tcW w:type="dxa" w:w="1234"/>
          </w:tcPr>
          <w:p>
            <w:r>
              <w:rPr/>
              <w:t>73</w:t>
            </w:r>
          </w:p>
        </w:tc>
      </w:tr>
      <w:tr>
        <w:tc>
          <w:tcPr>
            <w:tcW w:type="dxa" w:w="1234"/>
          </w:tcPr>
          <w:p>
            <w:r>
              <w:rPr/>
              <w:t>Диск БД, утилизация %</w:t>
            </w:r>
          </w:p>
        </w:tc>
        <w:tc>
          <w:tcPr>
            <w:tcW w:type="dxa" w:w="1234"/>
          </w:tcPr>
          <w:p>
            <w:r>
              <w:rPr/>
              <w:t>12</w:t>
            </w:r>
          </w:p>
        </w:tc>
        <w:tc>
          <w:tcPr>
            <w:tcW w:type="dxa" w:w="1234"/>
          </w:tcPr>
          <w:p>
            <w:r>
              <w:rPr/>
              <w:t>21</w:t>
            </w:r>
          </w:p>
        </w:tc>
        <w:tc>
          <w:tcPr>
            <w:tcW w:type="dxa" w:w="1234"/>
          </w:tcPr>
          <w:p>
            <w:r>
              <w:rPr/>
              <w:t>25</w:t>
            </w:r>
          </w:p>
        </w:tc>
        <w:tc>
          <w:tcPr>
            <w:tcW w:type="dxa" w:w="1234"/>
          </w:tcPr>
          <w:p>
            <w:r>
              <w:rPr/>
              <w:t>29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31</w:t>
            </w:r>
          </w:p>
        </w:tc>
      </w:tr>
      <w:tr>
        <w:tc>
          <w:tcPr>
            <w:tcW w:type="dxa" w:w="1234"/>
          </w:tcPr>
          <w:p>
            <w:r>
              <w:rPr/>
              <w:t>CPU efr-nt-gen01, %</w:t>
            </w:r>
          </w:p>
        </w:tc>
        <w:tc>
          <w:tcPr>
            <w:tcW w:type="dxa" w:w="1234"/>
          </w:tcPr>
          <w:p>
            <w:r>
              <w:rPr/>
              <w:t>26</w:t>
            </w:r>
          </w:p>
        </w:tc>
        <w:tc>
          <w:tcPr>
            <w:tcW w:type="dxa" w:w="1234"/>
          </w:tcPr>
          <w:p>
            <w:r>
              <w:rPr/>
              <w:t>47</w:t>
            </w:r>
          </w:p>
        </w:tc>
        <w:tc>
          <w:tcPr>
            <w:tcW w:type="dxa" w:w="1234"/>
          </w:tcPr>
          <w:p>
            <w:r>
              <w:rPr/>
              <w:t>58</w:t>
            </w:r>
          </w:p>
        </w:tc>
        <w:tc>
          <w:tcPr>
            <w:tcW w:type="dxa" w:w="1234"/>
          </w:tcPr>
          <w:p>
            <w:r>
              <w:rPr/>
              <w:t>78</w:t>
            </w:r>
          </w:p>
        </w:tc>
        <w:tc>
          <w:tcPr>
            <w:tcW w:type="dxa" w:w="1234"/>
          </w:tcPr>
          <w:p>
            <w:r>
              <w:rPr/>
              <w:t>86</w:t>
            </w:r>
          </w:p>
        </w:tc>
        <w:tc>
          <w:tcPr>
            <w:tcW w:type="dxa" w:w="1234"/>
          </w:tcPr>
          <w:p>
            <w:r>
              <w:rPr/>
              <w:t>93</w:t>
            </w:r>
          </w:p>
        </w:tc>
      </w:tr>
      <w:tr>
        <w:tc>
          <w:tcPr>
            <w:tcW w:type="dxa" w:w="1234"/>
          </w:tcPr>
          <w:p>
            <w:r>
              <w:rPr/>
              <w:t>CPU efr-nt-gen02, %</w:t>
            </w:r>
          </w:p>
        </w:tc>
        <w:tc>
          <w:tcPr>
            <w:tcW w:type="dxa" w:w="1234"/>
          </w:tcPr>
          <w:p>
            <w:r>
              <w:rPr/>
              <w:t>25</w:t>
            </w:r>
          </w:p>
        </w:tc>
        <w:tc>
          <w:tcPr>
            <w:tcW w:type="dxa" w:w="1234"/>
          </w:tcPr>
          <w:p>
            <w:r>
              <w:rPr/>
              <w:t>45</w:t>
            </w:r>
          </w:p>
        </w:tc>
        <w:tc>
          <w:tcPr>
            <w:tcW w:type="dxa" w:w="1234"/>
          </w:tcPr>
          <w:p>
            <w:r>
              <w:rPr/>
              <w:t>57</w:t>
            </w:r>
          </w:p>
        </w:tc>
        <w:tc>
          <w:tcPr>
            <w:tcW w:type="dxa" w:w="1234"/>
          </w:tcPr>
          <w:p>
            <w:r>
              <w:rPr/>
              <w:t>76</w:t>
            </w:r>
          </w:p>
        </w:tc>
        <w:tc>
          <w:tcPr>
            <w:tcW w:type="dxa" w:w="1234"/>
          </w:tcPr>
          <w:p>
            <w:r>
              <w:rPr/>
              <w:t>84</w:t>
            </w:r>
          </w:p>
        </w:tc>
        <w:tc>
          <w:tcPr>
            <w:tcW w:type="dxa" w:w="1234"/>
          </w:tcPr>
          <w:p>
            <w:r>
              <w:rPr/>
              <w:t>91</w:t>
            </w:r>
          </w:p>
        </w:tc>
      </w:tr>
      <w:tr>
        <w:tc>
          <w:tcPr>
            <w:tcW w:type="dxa" w:w="1234"/>
          </w:tcPr>
          <w:p>
            <w:r>
              <w:rPr/>
              <w:t>HikariCP: активных на экземпляр (из 40)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18</w:t>
            </w:r>
          </w:p>
        </w:tc>
        <w:tc>
          <w:tcPr>
            <w:tcW w:type="dxa" w:w="1234"/>
          </w:tcPr>
          <w:p>
            <w:r>
              <w:rPr/>
              <w:t>25</w:t>
            </w:r>
          </w:p>
        </w:tc>
        <w:tc>
          <w:tcPr>
            <w:tcW w:type="dxa" w:w="1234"/>
          </w:tcPr>
          <w:p>
            <w:r>
              <w:rPr/>
              <w:t>38</w:t>
            </w:r>
          </w:p>
        </w:tc>
        <w:tc>
          <w:tcPr>
            <w:tcW w:type="dxa" w:w="1234"/>
          </w:tcPr>
          <w:p>
            <w:r>
              <w:rPr/>
              <w:t>40</w:t>
            </w:r>
          </w:p>
        </w:tc>
        <w:tc>
          <w:tcPr>
            <w:tcW w:type="dxa" w:w="1234"/>
          </w:tcPr>
          <w:p>
            <w:r>
              <w:rPr/>
              <w:t>40</w:t>
            </w:r>
          </w:p>
        </w:tc>
      </w:tr>
      <w:tr>
        <w:tc>
          <w:tcPr>
            <w:tcW w:type="dxa" w:w="1234"/>
          </w:tcPr>
          <w:p>
            <w:r>
              <w:rPr/>
              <w:t>HikariCP: ожидающих, всего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35</w:t>
            </w:r>
          </w:p>
        </w:tc>
        <w:tc>
          <w:tcPr>
            <w:tcW w:type="dxa" w:w="1234"/>
          </w:tcPr>
          <w:p>
            <w:r>
              <w:rPr/>
              <w:t>120</w:t>
            </w:r>
          </w:p>
        </w:tc>
        <w:tc>
          <w:tcPr>
            <w:tcW w:type="dxa" w:w="1234"/>
          </w:tcPr>
          <w:p>
            <w:r>
              <w:rPr/>
              <w:t>210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ik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Пул соединений HikariCP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p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4. Загрузка CPU</w:t>
      </w:r>
    </w:p>
    <w:p>
      <w:r>
        <w:rPr>
          <w:b/>
        </w:rPr>
        <w:t>Вывод.</w:t>
      </w:r>
      <w:r>
        <w:rPr/>
        <w:t xml:space="preserve"> До 150 % профиля включительно все операции укладываются в пороги p95, доля ошибок не выше 0,14 %. На 175 % превышены пороги ОП-02, ОП-03, ОП-04, ОП-05, ОП-06 и ОП-07. Максимальная производительность — 150 % профиля. Узкое место — CPU сервера БД: на 175 % и 200 % профиля время всех операций растёт, а запросы ждут ответа БД. Рекомендация: увеличить число vCPU сервера БД с 32 до 48.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Отчёты JMeter по каждой ступени.</w:t>
      </w:r>
    </w:p>
    <w:p>
      <w:pPr>
        <w:pStyle w:val="ListBullet"/>
      </w:pPr>
      <w:r>
        <w:rPr/>
        <w:t>Отчёты PWR за каждую ступень.</w:t>
      </w:r>
    </w:p>
    <w:p>
      <w:pPr>
        <w:pStyle w:val="ListBullet"/>
      </w:pPr>
      <w:r>
        <w:rPr/>
        <w:t>Логи efr-api и БД за 21:00–22:27.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(BIQ-91740)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9d878824851e393b</dc:identifier>
</cp:coreProperties>
</file>